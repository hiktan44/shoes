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Fasheone Ayakkabı Landing Page + Workspace PRD</w:t>
      </w:r>
    </w:p>
    <w:p>
      <w:pPr>
        <w:jc w:val="center"/>
      </w:pPr>
      <w:r>
        <w:rPr>
          <w:i/>
        </w:rPr>
        <w:t>Vibe Coding için ayrı dosya sürümü</w:t>
      </w:r>
    </w:p>
    <w:tbl>
      <w:tblPr>
        <w:tblStyle w:val="TableGrid"/>
        <w:tblW w:type="auto" w:w="0"/>
        <w:jc w:val="center"/>
        <w:tblLook w:firstColumn="1" w:firstRow="1" w:lastColumn="0" w:lastRow="0" w:noHBand="0" w:noVBand="1" w:val="04A0"/>
      </w:tblPr>
      <w:tblGrid>
        <w:gridCol w:w="2268"/>
        <w:gridCol w:w="6236"/>
      </w:tblGrid>
      <w:tr>
        <w:tc>
          <w:tcPr>
            <w:tcW w:type="dxa" w:w="4873"/>
            <w:vAlign w:val="center"/>
          </w:tcPr>
          <w:p>
            <w:r>
              <w:t>Dikey</w:t>
            </w:r>
          </w:p>
        </w:tc>
        <w:tc>
          <w:tcPr>
            <w:tcW w:type="dxa" w:w="4873"/>
            <w:vAlign w:val="center"/>
          </w:tcPr>
          <w:p>
            <w:r>
              <w:t>Ayakkabı / Footwear</w:t>
            </w:r>
          </w:p>
        </w:tc>
      </w:tr>
      <w:tr>
        <w:tc>
          <w:tcPr>
            <w:tcW w:type="dxa" w:w="4873"/>
            <w:vAlign w:val="center"/>
          </w:tcPr>
          <w:p>
            <w:r>
              <w:t>Ana hedef</w:t>
            </w:r>
          </w:p>
        </w:tc>
        <w:tc>
          <w:tcPr>
            <w:tcW w:type="dxa" w:w="4873"/>
            <w:vAlign w:val="center"/>
          </w:tcPr>
          <w:p>
            <w:r>
              <w:t>Tek ürün fotoğrafından satışa hazır marketplace, studio, lifestyle ve on-foot görseller üretmek</w:t>
            </w:r>
          </w:p>
        </w:tc>
      </w:tr>
    </w:tbl>
    <w:p/>
    <w:p>
      <w:pPr>
        <w:spacing w:after="80"/>
      </w:pPr>
      <w:r>
        <w:t>Fasheone Ayakkabı Landing Page + Workspace PRD</w:t>
      </w:r>
    </w:p>
    <w:p>
      <w:pPr>
        <w:pStyle w:val="Heading1"/>
      </w:pPr>
      <w:r>
        <w:t>1. Ürün Vizyonu</w:t>
      </w:r>
    </w:p>
    <w:p>
      <w:pPr>
        <w:spacing w:after="80"/>
      </w:pPr>
      <w:r>
        <w:t>Bu doküman, Fasheone içinde yalnızca ayakkabı dikeyine odaklanan ayrı bir landing page ve buna bağlı görsel üretim workspace yapısını tanımlar. Amaç, ayakkabı satıcılarının tek bir ürün fotoğrafından satışa hazır, gerçekçi, çok açılı, stüdyo kalitesinde ve on-foot görseller üretebildiği yüksek dönüşümlü bir çözüm oluşturmaktır. Bu ürün sadece pazarlama sayfası olmayacaktır. Landing page, ilgili sektöre özel örnekler, presetler, üretim modları, kalite uyarıları ve demo akışıyla çalışan bir satış motoru gibi tasarlanacaktır.</w:t>
      </w:r>
    </w:p>
    <w:p>
      <w:pPr>
        <w:pStyle w:val="Heading1"/>
      </w:pPr>
      <w:r>
        <w:t>2. Stratejik Çerçeve</w:t>
      </w:r>
    </w:p>
    <w:p>
      <w:pPr>
        <w:spacing w:after="80"/>
      </w:pPr>
      <w:r>
        <w:t>2.1 Temel vaat Tek bir ayakkabı fotoğrafından, e-ticaret sitelerine uygun, gerçekçi, çok açılı, stüdyo kalitesinde ve on-foot görseller üretmek.</w:t>
      </w:r>
    </w:p>
    <w:p>
      <w:pPr>
        <w:pStyle w:val="Heading1"/>
      </w:pPr>
      <w:r>
        <w:t>2.2 Hedef kullanıcı ihtiyaçları</w:t>
      </w:r>
    </w:p>
    <w:p>
      <w:pPr>
        <w:pStyle w:val="ListBullet"/>
      </w:pPr>
      <w:r>
        <w:t>aynı ürünü farklı açılarda göstermek</w:t>
      </w:r>
    </w:p>
    <w:p>
      <w:pPr>
        <w:pStyle w:val="ListBullet"/>
      </w:pPr>
      <w:r>
        <w:t>ürün formunu ve materyalini korumak</w:t>
      </w:r>
    </w:p>
    <w:p>
      <w:pPr>
        <w:pStyle w:val="ListBullet"/>
      </w:pPr>
      <w:r>
        <w:t>lifestyle ve katalog arasında seçim yapabilmek</w:t>
      </w:r>
    </w:p>
    <w:p>
      <w:pPr>
        <w:pStyle w:val="ListBullet"/>
      </w:pPr>
      <w:r>
        <w:t>hızlı SKU bazlı seri üretim yapmak</w:t>
      </w:r>
    </w:p>
    <w:p>
      <w:pPr>
        <w:pStyle w:val="ListBullet"/>
      </w:pPr>
      <w:r>
        <w:t>ürünü ayakta giyilmiş gibi göstermek</w:t>
      </w:r>
    </w:p>
    <w:p>
      <w:pPr>
        <w:pStyle w:val="ListBullet"/>
      </w:pPr>
      <w:r>
        <w:t>marketplace ve reklam kullanımı için uygun çıktı almak</w:t>
      </w:r>
    </w:p>
    <w:p>
      <w:pPr>
        <w:pStyle w:val="Heading1"/>
      </w:pPr>
      <w:r>
        <w:t>2.3 Konumlandırma</w:t>
      </w:r>
    </w:p>
    <w:p>
      <w:pPr>
        <w:spacing w:after="80"/>
      </w:pPr>
      <w:r>
        <w:t>Bu sayfa ve ürün akışı, “AI artist tool” gibi değil, e-commerce imaging solution for footwear brands yaklaşımıyla kurgulanmalıdır.</w:t>
      </w:r>
    </w:p>
    <w:p>
      <w:pPr>
        <w:pStyle w:val="Heading1"/>
      </w:pPr>
      <w:r>
        <w:t>3. Genel Ürün İlkeleri</w:t>
      </w:r>
    </w:p>
    <w:p>
      <w:pPr>
        <w:pStyle w:val="ListBullet"/>
      </w:pPr>
      <w:r>
        <w:t>ürün görseli asıl referans olmalı</w:t>
      </w:r>
    </w:p>
    <w:p>
      <w:pPr>
        <w:pStyle w:val="ListBullet"/>
      </w:pPr>
      <w:r>
        <w:t>ürünün rengi, dokusu, dikişi, yazısı, logo alanı ve formu bozulmamalı</w:t>
      </w:r>
    </w:p>
    <w:p>
      <w:pPr>
        <w:pStyle w:val="ListBullet"/>
      </w:pPr>
      <w:r>
        <w:t>görseller e-ticaret amaçlı kullanılabilir görünmeli</w:t>
      </w:r>
    </w:p>
    <w:p>
      <w:pPr>
        <w:pStyle w:val="ListBullet"/>
      </w:pPr>
      <w:r>
        <w:t>sonuçlar yapay ve ucuz görünmemeli</w:t>
      </w:r>
    </w:p>
    <w:p>
      <w:pPr>
        <w:pStyle w:val="ListBullet"/>
      </w:pPr>
      <w:r>
        <w:t>üretim süreci preset destekli olmalı</w:t>
      </w:r>
    </w:p>
    <w:p>
      <w:pPr>
        <w:pStyle w:val="ListBullet"/>
      </w:pPr>
      <w:r>
        <w:t>prompt bilen ve bilmeyen kullanıcılar için uygun olmalı</w:t>
      </w:r>
    </w:p>
    <w:p>
      <w:pPr>
        <w:pStyle w:val="ListBullet"/>
      </w:pPr>
      <w:r>
        <w:t>batch üretim desteklenmeli</w:t>
      </w:r>
    </w:p>
    <w:p>
      <w:pPr>
        <w:pStyle w:val="ListBullet"/>
      </w:pPr>
      <w:r>
        <w:t>kalite uyarıları açık olmalı</w:t>
      </w:r>
    </w:p>
    <w:p>
      <w:pPr>
        <w:pStyle w:val="ListBullet"/>
      </w:pPr>
      <w:r>
        <w:t>render sonrası otomatik kalite kontrol çalışmalı</w:t>
      </w:r>
    </w:p>
    <w:p>
      <w:pPr>
        <w:pStyle w:val="ListBullet"/>
      </w:pPr>
      <w:r>
        <w:t>kullanıcıya katalog, reklam ve marketplace odaklı modlar sunulmalı</w:t>
      </w:r>
    </w:p>
    <w:p>
      <w:pPr>
        <w:pStyle w:val="Heading1"/>
      </w:pPr>
      <w:r>
        <w:t>4. Bilgi Mimarisi</w:t>
      </w:r>
    </w:p>
    <w:p>
      <w:pPr>
        <w:spacing w:after="80"/>
      </w:pPr>
      <w:r>
        <w:t>4.1 URL önerisi /solutions/shoes</w:t>
      </w:r>
    </w:p>
    <w:p>
      <w:pPr>
        <w:pStyle w:val="Heading1"/>
      </w:pPr>
      <w:r>
        <w:t>4.2 Sayfa katmanları</w:t>
      </w:r>
    </w:p>
    <w:p>
      <w:pPr>
        <w:spacing w:after="80"/>
      </w:pPr>
      <w:r>
        <w:t>Katman 1: Landing Page Amaç: satış, anlatım, örnek gösterimi, lead toplama, demo dönüşümü</w:t>
      </w:r>
    </w:p>
    <w:p>
      <w:pPr>
        <w:spacing w:after="80"/>
      </w:pPr>
      <w:r>
        <w:t>Katman 2: Workspace / Üretim Sayfası Amaç: görsel yükleme, preset seçimi, prompt girişi, kalite modu seçimi, üretim, önizleme, varyasyon üretimi, export</w:t>
      </w:r>
    </w:p>
    <w:p>
      <w:pPr>
        <w:pStyle w:val="Heading1"/>
      </w:pPr>
      <w:r>
        <w:t>5. Ayakkabı Landing Page PRD</w:t>
      </w:r>
    </w:p>
    <w:p>
      <w:pPr>
        <w:spacing w:after="80"/>
      </w:pPr>
      <w:r>
        <w:t>5.1 Sayfa Amacı Kullanıcı sayfaya girdiğinde 10 saniye içinde şunu anlamalı: Ben tek ayakkabı görselinden, ürünümü bozmadan, satışa hazır profesyonel görseller üretebilirim.</w:t>
      </w:r>
    </w:p>
    <w:p>
      <w:pPr>
        <w:pStyle w:val="Heading1"/>
      </w:pPr>
      <w:r>
        <w:t>5.2 Hedef Kitle</w:t>
      </w:r>
    </w:p>
    <w:p>
      <w:pPr>
        <w:pStyle w:val="ListBullet"/>
      </w:pPr>
      <w:r>
        <w:t>e-ticaret ayakkabı satıcıları</w:t>
      </w:r>
    </w:p>
    <w:p>
      <w:pPr>
        <w:pStyle w:val="ListBullet"/>
      </w:pPr>
      <w:r>
        <w:t>sneaker markaları</w:t>
      </w:r>
    </w:p>
    <w:p>
      <w:pPr>
        <w:pStyle w:val="ListBullet"/>
      </w:pPr>
      <w:r>
        <w:t>butik ayakkabı üreticileri</w:t>
      </w:r>
    </w:p>
    <w:p>
      <w:pPr>
        <w:pStyle w:val="ListBullet"/>
      </w:pPr>
      <w:r>
        <w:t>toptancılar</w:t>
      </w:r>
    </w:p>
    <w:p>
      <w:pPr>
        <w:pStyle w:val="ListBullet"/>
      </w:pPr>
      <w:r>
        <w:t>pazar yeri satıcıları</w:t>
      </w:r>
    </w:p>
    <w:p>
      <w:pPr>
        <w:pStyle w:val="ListBullet"/>
      </w:pPr>
      <w:r>
        <w:t>Shopify mağazaları</w:t>
      </w:r>
    </w:p>
    <w:p>
      <w:pPr>
        <w:pStyle w:val="ListBullet"/>
      </w:pPr>
      <w:r>
        <w:t>reklam ajansları</w:t>
      </w:r>
    </w:p>
    <w:p>
      <w:pPr>
        <w:pStyle w:val="ListBullet"/>
      </w:pPr>
      <w:r>
        <w:t>katalog ve çekim maliyeti düşürmek isteyen markalar</w:t>
      </w:r>
    </w:p>
    <w:p>
      <w:pPr>
        <w:pStyle w:val="Heading1"/>
      </w:pPr>
      <w:r>
        <w:t>5.3 Sayfa Tonu</w:t>
      </w:r>
    </w:p>
    <w:p>
      <w:pPr>
        <w:pStyle w:val="ListBullet"/>
      </w:pPr>
      <w:r>
        <w:t>ticari</w:t>
      </w:r>
    </w:p>
    <w:p>
      <w:pPr>
        <w:pStyle w:val="ListBullet"/>
      </w:pPr>
      <w:r>
        <w:t>güven veren</w:t>
      </w:r>
    </w:p>
    <w:p>
      <w:pPr>
        <w:pStyle w:val="ListBullet"/>
      </w:pPr>
      <w:r>
        <w:t>sonuç odaklı</w:t>
      </w:r>
    </w:p>
    <w:p>
      <w:pPr>
        <w:pStyle w:val="ListBullet"/>
      </w:pPr>
      <w:r>
        <w:t>teknik ama anlaşılır</w:t>
      </w:r>
    </w:p>
    <w:p>
      <w:pPr>
        <w:pStyle w:val="ListBullet"/>
      </w:pPr>
      <w:r>
        <w:t>premium</w:t>
      </w:r>
    </w:p>
    <w:p>
      <w:pPr>
        <w:pStyle w:val="Heading1"/>
      </w:pPr>
      <w:r>
        <w:t>5.4 Hero Section</w:t>
      </w:r>
    </w:p>
    <w:p>
      <w:pPr>
        <w:spacing w:after="80"/>
      </w:pPr>
      <w:r>
        <w:t>Başlık: Tek Ayakkabı Fotoğrafından Satışa Hazır Görseller Üretin Alt Başlık: Sneaker, bot, topuklu, sandalet ve terlik ürünlerinizi beyaz fon, lifestyle, premium stüdyo ve on-foot görsellere dönüştürün. CTA: Hero görseli:</w:t>
      </w:r>
    </w:p>
    <w:p>
      <w:pPr>
        <w:pStyle w:val="ListBullet"/>
      </w:pPr>
      <w:r>
        <w:t>Ücretsiz Dene</w:t>
      </w:r>
    </w:p>
    <w:p>
      <w:pPr>
        <w:pStyle w:val="ListBullet"/>
      </w:pPr>
      <w:r>
        <w:t>Örnek Çıktıları Gör</w:t>
      </w:r>
    </w:p>
    <w:p>
      <w:pPr>
        <w:pStyle w:val="ListBullet"/>
      </w:pPr>
      <w:r>
        <w:t>Before / After slider</w:t>
      </w:r>
    </w:p>
    <w:p>
      <w:pPr>
        <w:pStyle w:val="ListBullet"/>
      </w:pPr>
      <w:r>
        <w:t>solda ham ürün çekimi</w:t>
      </w:r>
    </w:p>
    <w:p>
      <w:pPr>
        <w:pStyle w:val="ListBullet"/>
      </w:pPr>
      <w:r>
        <w:t>sağda premium ecommerce sonucu</w:t>
      </w:r>
    </w:p>
    <w:p>
      <w:pPr>
        <w:pStyle w:val="Heading1"/>
      </w:pPr>
      <w:r>
        <w:t>5.5 Değer Kartları</w:t>
      </w:r>
    </w:p>
    <w:p>
      <w:pPr>
        <w:pStyle w:val="ListBullet"/>
      </w:pPr>
      <w:r>
        <w:t>Marketplace Pack</w:t>
      </w:r>
    </w:p>
    <w:p>
      <w:pPr>
        <w:pStyle w:val="ListBullet"/>
      </w:pPr>
      <w:r>
        <w:t>Lifestyle Pack</w:t>
      </w:r>
    </w:p>
    <w:p>
      <w:pPr>
        <w:pStyle w:val="ListBullet"/>
      </w:pPr>
      <w:r>
        <w:t>On-Foot Pack</w:t>
      </w:r>
    </w:p>
    <w:p>
      <w:pPr>
        <w:pStyle w:val="Heading1"/>
      </w:pPr>
      <w:r>
        <w:t>5.6 Kullanım Alanları Bölümü</w:t>
      </w:r>
    </w:p>
    <w:p>
      <w:pPr>
        <w:spacing w:after="80"/>
      </w:pPr>
      <w:r>
        <w:t>Kategori sekmeleri:</w:t>
      </w:r>
    </w:p>
    <w:p>
      <w:pPr>
        <w:pStyle w:val="ListBullet"/>
      </w:pPr>
      <w:r>
        <w:t>Sneaker</w:t>
      </w:r>
    </w:p>
    <w:p>
      <w:pPr>
        <w:pStyle w:val="ListBullet"/>
      </w:pPr>
      <w:r>
        <w:t>Topuklu</w:t>
      </w:r>
    </w:p>
    <w:p>
      <w:pPr>
        <w:pStyle w:val="ListBullet"/>
      </w:pPr>
      <w:r>
        <w:t>Bot</w:t>
      </w:r>
    </w:p>
    <w:p>
      <w:pPr>
        <w:pStyle w:val="ListBullet"/>
      </w:pPr>
      <w:r>
        <w:t>Sandalet</w:t>
      </w:r>
    </w:p>
    <w:p>
      <w:pPr>
        <w:pStyle w:val="ListBullet"/>
      </w:pPr>
      <w:r>
        <w:t>Loafer</w:t>
      </w:r>
    </w:p>
    <w:p>
      <w:pPr>
        <w:pStyle w:val="ListBullet"/>
      </w:pPr>
      <w:r>
        <w:t>Çocuk Ayakkabısı</w:t>
      </w:r>
    </w:p>
    <w:p>
      <w:pPr>
        <w:pStyle w:val="ListBullet"/>
      </w:pPr>
      <w:r>
        <w:t>Terlik</w:t>
      </w:r>
    </w:p>
    <w:p>
      <w:pPr>
        <w:pStyle w:val="Heading1"/>
      </w:pPr>
      <w:r>
        <w:t>5.7 Özellikler Bölümü</w:t>
      </w:r>
    </w:p>
    <w:p>
      <w:pPr>
        <w:pStyle w:val="ListBullet"/>
      </w:pPr>
      <w:r>
        <w:t>ürün formu koruma</w:t>
      </w:r>
    </w:p>
    <w:p>
      <w:pPr>
        <w:pStyle w:val="ListBullet"/>
      </w:pPr>
      <w:r>
        <w:t>taban ve bağcık detay koruma</w:t>
      </w:r>
    </w:p>
    <w:p>
      <w:pPr>
        <w:pStyle w:val="ListBullet"/>
      </w:pPr>
      <w:r>
        <w:t>materyal hissi koruma</w:t>
      </w:r>
    </w:p>
    <w:p>
      <w:pPr>
        <w:pStyle w:val="ListBullet"/>
      </w:pPr>
      <w:r>
        <w:t>sağ/sol eşleşme kontrolü</w:t>
      </w:r>
    </w:p>
    <w:p>
      <w:pPr>
        <w:pStyle w:val="ListBullet"/>
      </w:pPr>
      <w:r>
        <w:t>çok açılı üretim</w:t>
      </w:r>
    </w:p>
    <w:p>
      <w:pPr>
        <w:pStyle w:val="ListBullet"/>
      </w:pPr>
      <w:r>
        <w:t>on-foot görselleştirme</w:t>
      </w:r>
    </w:p>
    <w:p>
      <w:pPr>
        <w:pStyle w:val="ListBullet"/>
      </w:pPr>
      <w:r>
        <w:t>lifestyle sahne üretimi</w:t>
      </w:r>
    </w:p>
    <w:p>
      <w:pPr>
        <w:pStyle w:val="ListBullet"/>
      </w:pPr>
      <w:r>
        <w:t>seri SKU üretimi</w:t>
      </w:r>
    </w:p>
    <w:p>
      <w:pPr>
        <w:pStyle w:val="ListBullet"/>
      </w:pPr>
      <w:r>
        <w:t>4K export</w:t>
      </w:r>
    </w:p>
    <w:p>
      <w:pPr>
        <w:pStyle w:val="ListBullet"/>
      </w:pPr>
      <w:r>
        <w:t>katalog ve reklam kullanımına uygun çıktı</w:t>
      </w:r>
    </w:p>
    <w:p>
      <w:pPr>
        <w:pStyle w:val="Heading1"/>
      </w:pPr>
      <w:r>
        <w:t>5.8 Nasıl Çalışır</w:t>
      </w:r>
    </w:p>
    <w:p>
      <w:pPr>
        <w:spacing w:after="80"/>
      </w:pPr>
      <w:r>
        <w:t>1. Ayakkabı fotoğrafını yükle 2. Hazır sahne seç veya prompt gir 3. Çekim tipi seç 4. Kalite ve güvenlik modunu belirle 5. Sonucu önizle, varyasyon üret, indir</w:t>
      </w:r>
    </w:p>
    <w:p>
      <w:pPr>
        <w:pStyle w:val="Heading1"/>
      </w:pPr>
      <w:r>
        <w:t>5.9 Çıktı Galerisi</w:t>
      </w:r>
    </w:p>
    <w:p>
      <w:pPr>
        <w:pStyle w:val="ListBullet"/>
      </w:pPr>
      <w:r>
        <w:t>White Background</w:t>
      </w:r>
    </w:p>
    <w:p>
      <w:pPr>
        <w:pStyle w:val="ListBullet"/>
      </w:pPr>
      <w:r>
        <w:t>Premium Studio</w:t>
      </w:r>
    </w:p>
    <w:p>
      <w:pPr>
        <w:pStyle w:val="ListBullet"/>
      </w:pPr>
      <w:r>
        <w:t>Urban Lifestyle</w:t>
      </w:r>
    </w:p>
    <w:p>
      <w:pPr>
        <w:pStyle w:val="ListBullet"/>
      </w:pPr>
      <w:r>
        <w:t>On-Foot</w:t>
      </w:r>
    </w:p>
    <w:p>
      <w:pPr>
        <w:pStyle w:val="ListBullet"/>
      </w:pPr>
      <w:r>
        <w:t>Detail Close-Up</w:t>
      </w:r>
    </w:p>
    <w:p>
      <w:pPr>
        <w:pStyle w:val="ListBullet"/>
      </w:pPr>
      <w:r>
        <w:t>Campaign Visual</w:t>
      </w:r>
    </w:p>
    <w:p>
      <w:pPr>
        <w:pStyle w:val="Heading1"/>
      </w:pPr>
      <w:r>
        <w:t>5.10 Güven Bölümü</w:t>
      </w:r>
    </w:p>
    <w:p>
      <w:pPr>
        <w:spacing w:after="80"/>
      </w:pPr>
      <w:r>
        <w:t>Başlık: Ürün detaylarınız korunur</w:t>
      </w:r>
    </w:p>
    <w:p>
      <w:pPr>
        <w:pStyle w:val="ListBullet"/>
      </w:pPr>
      <w:r>
        <w:t>renk sadakati</w:t>
      </w:r>
    </w:p>
    <w:p>
      <w:pPr>
        <w:pStyle w:val="ListBullet"/>
      </w:pPr>
      <w:r>
        <w:t>doku koruma</w:t>
      </w:r>
    </w:p>
    <w:p>
      <w:pPr>
        <w:pStyle w:val="ListBullet"/>
      </w:pPr>
      <w:r>
        <w:t>form koruma</w:t>
      </w:r>
    </w:p>
    <w:p>
      <w:pPr>
        <w:pStyle w:val="ListBullet"/>
      </w:pPr>
      <w:r>
        <w:t>e-ticaret kullanım odaklı çıktı</w:t>
      </w:r>
    </w:p>
    <w:p>
      <w:pPr>
        <w:pStyle w:val="ListBullet"/>
      </w:pPr>
      <w:r>
        <w:t>çekim maliyetinde azalma</w:t>
      </w:r>
    </w:p>
    <w:p>
      <w:pPr>
        <w:pStyle w:val="ListBullet"/>
      </w:pPr>
      <w:r>
        <w:t>hızlı katalog hazırlığı</w:t>
      </w:r>
    </w:p>
    <w:p>
      <w:pPr>
        <w:pStyle w:val="Heading1"/>
      </w:pPr>
      <w:r>
        <w:t>5.11 SSS</w:t>
      </w:r>
    </w:p>
    <w:p>
      <w:pPr>
        <w:pStyle w:val="ListBullet"/>
      </w:pPr>
      <w:r>
        <w:t>Tek bir fotoğraf yeterli mi?</w:t>
      </w:r>
    </w:p>
    <w:p>
      <w:pPr>
        <w:pStyle w:val="ListBullet"/>
      </w:pPr>
      <w:r>
        <w:t>Taban ve yan açı doğru görünür mü?</w:t>
      </w:r>
    </w:p>
    <w:p>
      <w:pPr>
        <w:pStyle w:val="ListBullet"/>
      </w:pPr>
      <w:r>
        <w:t>Topuklu ve sneaker için farklı preset var mı?</w:t>
      </w:r>
    </w:p>
    <w:p>
      <w:pPr>
        <w:pStyle w:val="ListBullet"/>
      </w:pPr>
      <w:r>
        <w:t>Sonuçları e-ticaret sitemde kullanabilir miyim?</w:t>
      </w:r>
    </w:p>
    <w:p>
      <w:pPr>
        <w:pStyle w:val="ListBullet"/>
      </w:pPr>
      <w:r>
        <w:t>Batch üretim yapabilir miyim?</w:t>
      </w:r>
    </w:p>
    <w:p>
      <w:pPr>
        <w:pStyle w:val="ListBullet"/>
      </w:pPr>
      <w:r>
        <w:t>Ürün aynı kalır mı?</w:t>
      </w:r>
    </w:p>
    <w:p>
      <w:pPr>
        <w:pStyle w:val="Heading1"/>
      </w:pPr>
      <w:r>
        <w:t>5.12 Son CTA</w:t>
      </w:r>
    </w:p>
    <w:p>
      <w:pPr>
        <w:spacing w:after="80"/>
      </w:pPr>
      <w:r>
        <w:t>Başlık: Ayakkabı kataloglarınızı daha hızlı üretin Butonlar:</w:t>
      </w:r>
    </w:p>
    <w:p>
      <w:pPr>
        <w:pStyle w:val="ListBullet"/>
      </w:pPr>
      <w:r>
        <w:t>Demo Başlat</w:t>
      </w:r>
    </w:p>
    <w:p>
      <w:pPr>
        <w:pStyle w:val="ListBullet"/>
      </w:pPr>
      <w:r>
        <w:t>Kurumsal Teklif Al</w:t>
      </w:r>
    </w:p>
    <w:p>
      <w:pPr>
        <w:pStyle w:val="Heading1"/>
      </w:pPr>
      <w:r>
        <w:t>6. Ayakkabı Workspace / Üretim Sayfası PRD</w:t>
      </w:r>
    </w:p>
    <w:p>
      <w:pPr>
        <w:spacing w:after="80"/>
      </w:pPr>
      <w:r>
        <w:t>6.1 Amaç Kullanıcının ayakkabı görseli yükleyip bunu farklı ticari kullanım senaryolarına göre üretebildiği profesyonel kontrol paneli.</w:t>
      </w:r>
    </w:p>
    <w:p>
      <w:pPr>
        <w:pStyle w:val="Heading1"/>
      </w:pPr>
      <w:r>
        <w:t>6.2 Sol Panel</w:t>
      </w:r>
    </w:p>
    <w:p>
      <w:pPr>
        <w:spacing w:after="80"/>
      </w:pPr>
      <w:r>
        <w:t>Upload alanı:</w:t>
      </w:r>
    </w:p>
    <w:p>
      <w:pPr>
        <w:pStyle w:val="ListBullet"/>
      </w:pPr>
      <w:r>
        <w:t>drag and drop</w:t>
      </w:r>
    </w:p>
    <w:p>
      <w:pPr>
        <w:pStyle w:val="ListBullet"/>
      </w:pPr>
      <w:r>
        <w:t>PNG, JPG, WEBP</w:t>
      </w:r>
    </w:p>
    <w:p>
      <w:pPr>
        <w:pStyle w:val="ListBullet"/>
      </w:pPr>
      <w:r>
        <w:t>tekli ve çoklu upload</w:t>
      </w:r>
    </w:p>
    <w:p>
      <w:pPr>
        <w:pStyle w:val="ListBullet"/>
      </w:pPr>
      <w:r>
        <w:t>arka planlı veya arka plansız giriş kabul</w:t>
      </w:r>
    </w:p>
    <w:p>
      <w:pPr>
        <w:pStyle w:val="ListBullet"/>
      </w:pPr>
      <w:r>
        <w:t>minimum çözünürlük uyarısı</w:t>
      </w:r>
    </w:p>
    <w:p>
      <w:pPr>
        <w:spacing w:after="80"/>
      </w:pPr>
      <w:r>
        <w:t>Ürün tipi:</w:t>
      </w:r>
    </w:p>
    <w:p>
      <w:pPr>
        <w:pStyle w:val="ListBullet"/>
      </w:pPr>
      <w:r>
        <w:t>sneaker</w:t>
      </w:r>
    </w:p>
    <w:p>
      <w:pPr>
        <w:pStyle w:val="ListBullet"/>
      </w:pPr>
      <w:r>
        <w:t>boots</w:t>
      </w:r>
    </w:p>
    <w:p>
      <w:pPr>
        <w:pStyle w:val="ListBullet"/>
      </w:pPr>
      <w:r>
        <w:t>heels</w:t>
      </w:r>
    </w:p>
    <w:p>
      <w:pPr>
        <w:pStyle w:val="ListBullet"/>
      </w:pPr>
      <w:r>
        <w:t>sandals</w:t>
      </w:r>
    </w:p>
    <w:p>
      <w:pPr>
        <w:pStyle w:val="ListBullet"/>
      </w:pPr>
      <w:r>
        <w:t>loafers</w:t>
      </w:r>
    </w:p>
    <w:p>
      <w:pPr>
        <w:pStyle w:val="ListBullet"/>
      </w:pPr>
      <w:r>
        <w:t>slippers</w:t>
      </w:r>
    </w:p>
    <w:p>
      <w:pPr>
        <w:pStyle w:val="ListBullet"/>
      </w:pPr>
      <w:r>
        <w:t>kids shoes</w:t>
      </w:r>
    </w:p>
    <w:p>
      <w:pPr>
        <w:spacing w:after="80"/>
      </w:pPr>
      <w:r>
        <w:t>Çekim modu:</w:t>
      </w:r>
    </w:p>
    <w:p>
      <w:pPr>
        <w:pStyle w:val="ListBullet"/>
      </w:pPr>
      <w:r>
        <w:t>marketplace</w:t>
      </w:r>
    </w:p>
    <w:p>
      <w:pPr>
        <w:pStyle w:val="ListBullet"/>
      </w:pPr>
      <w:r>
        <w:t>studio</w:t>
      </w:r>
    </w:p>
    <w:p>
      <w:pPr>
        <w:pStyle w:val="ListBullet"/>
      </w:pPr>
      <w:r>
        <w:t>lifestyle</w:t>
      </w:r>
    </w:p>
    <w:p>
      <w:pPr>
        <w:pStyle w:val="ListBullet"/>
      </w:pPr>
      <w:r>
        <w:t>on-foot</w:t>
      </w:r>
    </w:p>
    <w:p>
      <w:pPr>
        <w:pStyle w:val="ListBullet"/>
      </w:pPr>
      <w:r>
        <w:t>campaign</w:t>
      </w:r>
    </w:p>
    <w:p>
      <w:pPr>
        <w:pStyle w:val="ListBullet"/>
      </w:pPr>
      <w:r>
        <w:t>detail zoom</w:t>
      </w:r>
    </w:p>
    <w:p>
      <w:pPr>
        <w:spacing w:after="80"/>
      </w:pPr>
      <w:r>
        <w:t>Açı seçimi:</w:t>
      </w:r>
    </w:p>
    <w:p>
      <w:pPr>
        <w:pStyle w:val="ListBullet"/>
      </w:pPr>
      <w:r>
        <w:t>front</w:t>
      </w:r>
    </w:p>
    <w:p>
      <w:pPr>
        <w:pStyle w:val="ListBullet"/>
      </w:pPr>
      <w:r>
        <w:t>side</w:t>
      </w:r>
    </w:p>
    <w:p>
      <w:pPr>
        <w:pStyle w:val="ListBullet"/>
      </w:pPr>
      <w:r>
        <w:t>3/4</w:t>
      </w:r>
    </w:p>
    <w:p>
      <w:pPr>
        <w:pStyle w:val="ListBullet"/>
      </w:pPr>
      <w:r>
        <w:t>back</w:t>
      </w:r>
    </w:p>
    <w:p>
      <w:pPr>
        <w:pStyle w:val="ListBullet"/>
      </w:pPr>
      <w:r>
        <w:t>sole</w:t>
      </w:r>
    </w:p>
    <w:p>
      <w:pPr>
        <w:pStyle w:val="ListBullet"/>
      </w:pPr>
      <w:r>
        <w:t>top</w:t>
      </w:r>
    </w:p>
    <w:p>
      <w:pPr>
        <w:spacing w:after="80"/>
      </w:pPr>
      <w:r>
        <w:t>Sahne presetleri:</w:t>
      </w:r>
    </w:p>
    <w:p>
      <w:pPr>
        <w:pStyle w:val="ListBullet"/>
      </w:pPr>
      <w:r>
        <w:t>clean white</w:t>
      </w:r>
    </w:p>
    <w:p>
      <w:pPr>
        <w:pStyle w:val="ListBullet"/>
      </w:pPr>
      <w:r>
        <w:t>soft gray shadow</w:t>
      </w:r>
    </w:p>
    <w:p>
      <w:pPr>
        <w:pStyle w:val="ListBullet"/>
      </w:pPr>
      <w:r>
        <w:t>marble luxury</w:t>
      </w:r>
    </w:p>
    <w:p>
      <w:pPr>
        <w:pStyle w:val="ListBullet"/>
      </w:pPr>
      <w:r>
        <w:t>urban street</w:t>
      </w:r>
    </w:p>
    <w:p>
      <w:pPr>
        <w:pStyle w:val="ListBullet"/>
      </w:pPr>
      <w:r>
        <w:t>running track</w:t>
      </w:r>
    </w:p>
    <w:p>
      <w:pPr>
        <w:pStyle w:val="ListBullet"/>
      </w:pPr>
      <w:r>
        <w:t>warm studio</w:t>
      </w:r>
    </w:p>
    <w:p>
      <w:pPr>
        <w:pStyle w:val="ListBullet"/>
      </w:pPr>
      <w:r>
        <w:t>premium neutral set</w:t>
      </w:r>
    </w:p>
    <w:p>
      <w:pPr>
        <w:spacing w:after="80"/>
      </w:pPr>
      <w:r>
        <w:t>Prompt alanı: Etiket örnekleri:</w:t>
      </w:r>
    </w:p>
    <w:p>
      <w:pPr>
        <w:pStyle w:val="ListBullet"/>
      </w:pPr>
      <w:r>
        <w:t>serbest prompt</w:t>
      </w:r>
    </w:p>
    <w:p>
      <w:pPr>
        <w:pStyle w:val="ListBullet"/>
      </w:pPr>
      <w:r>
        <w:t>gelişmiş prompt</w:t>
      </w:r>
    </w:p>
    <w:p>
      <w:pPr>
        <w:pStyle w:val="ListBullet"/>
      </w:pPr>
      <w:r>
        <w:t>prompt yardımcı etiketleri</w:t>
      </w:r>
    </w:p>
    <w:p>
      <w:pPr>
        <w:pStyle w:val="ListBullet"/>
      </w:pPr>
      <w:r>
        <w:t>premium ecommerce</w:t>
      </w:r>
    </w:p>
    <w:p>
      <w:pPr>
        <w:pStyle w:val="ListBullet"/>
      </w:pPr>
      <w:r>
        <w:t>realistic on-foot</w:t>
      </w:r>
    </w:p>
    <w:p>
      <w:pPr>
        <w:pStyle w:val="ListBullet"/>
      </w:pPr>
      <w:r>
        <w:t>soft daylight</w:t>
      </w:r>
    </w:p>
    <w:p>
      <w:pPr>
        <w:pStyle w:val="ListBullet"/>
      </w:pPr>
      <w:r>
        <w:t>luxury studio</w:t>
      </w:r>
    </w:p>
    <w:p>
      <w:pPr>
        <w:pStyle w:val="ListBullet"/>
      </w:pPr>
      <w:r>
        <w:t>minimal editorial</w:t>
      </w:r>
    </w:p>
    <w:p>
      <w:pPr>
        <w:pStyle w:val="ListBullet"/>
      </w:pPr>
      <w:r>
        <w:t>clean product focus</w:t>
      </w:r>
    </w:p>
    <w:p>
      <w:pPr>
        <w:spacing w:after="80"/>
      </w:pPr>
      <w:r>
        <w:t>Negatif prompt alanı:</w:t>
      </w:r>
    </w:p>
    <w:p>
      <w:pPr>
        <w:pStyle w:val="ListBullet"/>
      </w:pPr>
      <w:r>
        <w:t>distorted shape</w:t>
      </w:r>
    </w:p>
    <w:p>
      <w:pPr>
        <w:pStyle w:val="ListBullet"/>
      </w:pPr>
      <w:r>
        <w:t>wrong sole</w:t>
      </w:r>
    </w:p>
    <w:p>
      <w:pPr>
        <w:pStyle w:val="ListBullet"/>
      </w:pPr>
      <w:r>
        <w:t>extra laces</w:t>
      </w:r>
    </w:p>
    <w:p>
      <w:pPr>
        <w:pStyle w:val="ListBullet"/>
      </w:pPr>
      <w:r>
        <w:t>deformed toes</w:t>
      </w:r>
    </w:p>
    <w:p>
      <w:pPr>
        <w:pStyle w:val="ListBullet"/>
      </w:pPr>
      <w:r>
        <w:t>mismatched pair</w:t>
      </w:r>
    </w:p>
    <w:p>
      <w:pPr>
        <w:pStyle w:val="ListBullet"/>
      </w:pPr>
      <w:r>
        <w:t>warped perspective</w:t>
      </w:r>
    </w:p>
    <w:p>
      <w:pPr>
        <w:pStyle w:val="ListBullet"/>
      </w:pPr>
      <w:r>
        <w:t>unrealistic texture</w:t>
      </w:r>
    </w:p>
    <w:p>
      <w:pPr>
        <w:pStyle w:val="ListBullet"/>
      </w:pPr>
      <w:r>
        <w:t>brand logo altered</w:t>
      </w:r>
    </w:p>
    <w:p>
      <w:pPr>
        <w:pStyle w:val="Heading1"/>
      </w:pPr>
      <w:r>
        <w:t>6.3 Orta Panel</w:t>
      </w:r>
    </w:p>
    <w:p>
      <w:pPr>
        <w:pStyle w:val="ListBullet"/>
      </w:pPr>
      <w:r>
        <w:t>büyük önizleme alanı</w:t>
      </w:r>
    </w:p>
    <w:p>
      <w:pPr>
        <w:pStyle w:val="ListBullet"/>
      </w:pPr>
      <w:r>
        <w:t>before / after geçişi</w:t>
      </w:r>
    </w:p>
    <w:p>
      <w:pPr>
        <w:pStyle w:val="ListBullet"/>
      </w:pPr>
      <w:r>
        <w:t>zoom</w:t>
      </w:r>
    </w:p>
    <w:p>
      <w:pPr>
        <w:pStyle w:val="ListBullet"/>
      </w:pPr>
      <w:r>
        <w:t>texture zoom</w:t>
      </w:r>
    </w:p>
    <w:p>
      <w:pPr>
        <w:pStyle w:val="ListBullet"/>
      </w:pPr>
      <w:r>
        <w:t>left-right compare</w:t>
      </w:r>
    </w:p>
    <w:p>
      <w:pPr>
        <w:pStyle w:val="ListBullet"/>
      </w:pPr>
      <w:r>
        <w:t>angle compare</w:t>
      </w:r>
    </w:p>
    <w:p>
      <w:pPr>
        <w:pStyle w:val="Heading1"/>
      </w:pPr>
      <w:r>
        <w:t>6.4 Sağ Panel</w:t>
      </w:r>
    </w:p>
    <w:p>
      <w:pPr>
        <w:spacing w:after="80"/>
      </w:pPr>
      <w:r>
        <w:t>Kalite ayarları:</w:t>
      </w:r>
    </w:p>
    <w:p>
      <w:pPr>
        <w:pStyle w:val="ListBullet"/>
      </w:pPr>
      <w:r>
        <w:t>Standard</w:t>
      </w:r>
    </w:p>
    <w:p>
      <w:pPr>
        <w:pStyle w:val="ListBullet"/>
      </w:pPr>
      <w:r>
        <w:t>High</w:t>
      </w:r>
    </w:p>
    <w:p>
      <w:pPr>
        <w:pStyle w:val="ListBullet"/>
      </w:pPr>
      <w:r>
        <w:t>Ultra</w:t>
      </w:r>
    </w:p>
    <w:p>
      <w:pPr>
        <w:spacing w:after="80"/>
      </w:pPr>
      <w:r>
        <w:t>Ürün sadakati ayarları:</w:t>
      </w:r>
    </w:p>
    <w:p>
      <w:pPr>
        <w:pStyle w:val="ListBullet"/>
      </w:pPr>
      <w:r>
        <w:t>color lock</w:t>
      </w:r>
    </w:p>
    <w:p>
      <w:pPr>
        <w:pStyle w:val="ListBullet"/>
      </w:pPr>
      <w:r>
        <w:t>texture lock</w:t>
      </w:r>
    </w:p>
    <w:p>
      <w:pPr>
        <w:pStyle w:val="ListBullet"/>
      </w:pPr>
      <w:r>
        <w:t>silhouette lock</w:t>
      </w:r>
    </w:p>
    <w:p>
      <w:pPr>
        <w:pStyle w:val="ListBullet"/>
      </w:pPr>
      <w:r>
        <w:t>logo safe</w:t>
      </w:r>
    </w:p>
    <w:p>
      <w:pPr>
        <w:pStyle w:val="ListBullet"/>
      </w:pPr>
      <w:r>
        <w:t>detail preservation</w:t>
      </w:r>
    </w:p>
    <w:p>
      <w:pPr>
        <w:spacing w:after="80"/>
      </w:pPr>
      <w:r>
        <w:t>Output pack:</w:t>
      </w:r>
    </w:p>
    <w:p>
      <w:pPr>
        <w:pStyle w:val="ListBullet"/>
      </w:pPr>
      <w:r>
        <w:t>ecommerce single image</w:t>
      </w:r>
    </w:p>
    <w:p>
      <w:pPr>
        <w:pStyle w:val="ListBullet"/>
      </w:pPr>
      <w:r>
        <w:t>4-angle set</w:t>
      </w:r>
    </w:p>
    <w:p>
      <w:pPr>
        <w:pStyle w:val="ListBullet"/>
      </w:pPr>
      <w:r>
        <w:t>on-foot set</w:t>
      </w:r>
    </w:p>
    <w:p>
      <w:pPr>
        <w:pStyle w:val="ListBullet"/>
      </w:pPr>
      <w:r>
        <w:t>ad creative set</w:t>
      </w:r>
    </w:p>
    <w:p>
      <w:pPr>
        <w:pStyle w:val="ListBullet"/>
      </w:pPr>
      <w:r>
        <w:t>campaign pack</w:t>
      </w:r>
    </w:p>
    <w:p>
      <w:pPr>
        <w:spacing w:after="80"/>
      </w:pPr>
      <w:r>
        <w:t>Export seçenekleri:</w:t>
      </w:r>
    </w:p>
    <w:p>
      <w:pPr>
        <w:pStyle w:val="ListBullet"/>
      </w:pPr>
      <w:r>
        <w:t>PNG</w:t>
      </w:r>
    </w:p>
    <w:p>
      <w:pPr>
        <w:pStyle w:val="ListBullet"/>
      </w:pPr>
      <w:r>
        <w:t>JPG</w:t>
      </w:r>
    </w:p>
    <w:p>
      <w:pPr>
        <w:pStyle w:val="ListBullet"/>
      </w:pPr>
      <w:r>
        <w:t>WEBP</w:t>
      </w:r>
    </w:p>
    <w:p>
      <w:pPr>
        <w:pStyle w:val="ListBullet"/>
      </w:pPr>
      <w:r>
        <w:t>ZIP package</w:t>
      </w:r>
    </w:p>
    <w:p>
      <w:pPr>
        <w:pStyle w:val="ListBullet"/>
      </w:pPr>
      <w:r>
        <w:t>1:1</w:t>
      </w:r>
    </w:p>
    <w:p>
      <w:pPr>
        <w:pStyle w:val="ListBullet"/>
      </w:pPr>
      <w:r>
        <w:t>4:5</w:t>
      </w:r>
    </w:p>
    <w:p>
      <w:pPr>
        <w:pStyle w:val="ListBullet"/>
      </w:pPr>
      <w:r>
        <w:t>9:16</w:t>
      </w:r>
    </w:p>
    <w:p>
      <w:pPr>
        <w:pStyle w:val="ListBullet"/>
      </w:pPr>
      <w:r>
        <w:t>16:9</w:t>
      </w:r>
    </w:p>
    <w:p>
      <w:pPr>
        <w:pStyle w:val="ListBullet"/>
      </w:pPr>
      <w:r>
        <w:t>3:4</w:t>
      </w:r>
    </w:p>
    <w:p>
      <w:pPr>
        <w:pStyle w:val="Heading1"/>
      </w:pPr>
      <w:r>
        <w:t>6.5 Batch Mode</w:t>
      </w:r>
    </w:p>
    <w:p>
      <w:pPr>
        <w:pStyle w:val="ListBullet"/>
      </w:pPr>
      <w:r>
        <w:t>CSV ile SKU yükleme</w:t>
      </w:r>
    </w:p>
    <w:p>
      <w:pPr>
        <w:pStyle w:val="ListBullet"/>
      </w:pPr>
      <w:r>
        <w:t>her SKU için preset eşleme</w:t>
      </w:r>
    </w:p>
    <w:p>
      <w:pPr>
        <w:pStyle w:val="ListBullet"/>
      </w:pPr>
      <w:r>
        <w:t>ürün tipi bazlı otomatik prompt</w:t>
      </w:r>
    </w:p>
    <w:p>
      <w:pPr>
        <w:pStyle w:val="ListBullet"/>
      </w:pPr>
      <w:r>
        <w:t>toplu render kuyruğu</w:t>
      </w:r>
    </w:p>
    <w:p>
      <w:pPr>
        <w:pStyle w:val="ListBullet"/>
      </w:pPr>
      <w:r>
        <w:t>hata raporu</w:t>
      </w:r>
    </w:p>
    <w:p>
      <w:pPr>
        <w:pStyle w:val="ListBullet"/>
      </w:pPr>
      <w:r>
        <w:t>kalite skoru düşük olanları ayrı listeleme</w:t>
      </w:r>
    </w:p>
    <w:p>
      <w:pPr>
        <w:pStyle w:val="Heading1"/>
      </w:pPr>
      <w:r>
        <w:t>6.6 Ayakkabı için kalite kontrol motoru</w:t>
      </w:r>
    </w:p>
    <w:p>
      <w:pPr>
        <w:spacing w:after="80"/>
      </w:pPr>
      <w:r>
        <w:t>Render sonrası otomatik kontroller: Kalite skoru:</w:t>
      </w:r>
    </w:p>
    <w:p>
      <w:pPr>
        <w:pStyle w:val="ListBullet"/>
      </w:pPr>
      <w:r>
        <w:t>çift ayakkabı simetrisi bozulmuş mu</w:t>
      </w:r>
    </w:p>
    <w:p>
      <w:pPr>
        <w:pStyle w:val="ListBullet"/>
      </w:pPr>
      <w:r>
        <w:t>taban yanlış oluşmuş mu</w:t>
      </w:r>
    </w:p>
    <w:p>
      <w:pPr>
        <w:pStyle w:val="ListBullet"/>
      </w:pPr>
      <w:r>
        <w:t>topuk yüksekliği değişmiş mi</w:t>
      </w:r>
    </w:p>
    <w:p>
      <w:pPr>
        <w:pStyle w:val="ListBullet"/>
      </w:pPr>
      <w:r>
        <w:t>doku erimiş mi</w:t>
      </w:r>
    </w:p>
    <w:p>
      <w:pPr>
        <w:pStyle w:val="ListBullet"/>
      </w:pPr>
      <w:r>
        <w:t>bağcık sayısı farklı mı</w:t>
      </w:r>
    </w:p>
    <w:p>
      <w:pPr>
        <w:pStyle w:val="ListBullet"/>
      </w:pPr>
      <w:r>
        <w:t>ürün logosu bozulmuş mu</w:t>
      </w:r>
    </w:p>
    <w:p>
      <w:pPr>
        <w:pStyle w:val="ListBullet"/>
      </w:pPr>
      <w:r>
        <w:t>ayakkabı formu daralıp genişlemiş mi</w:t>
      </w:r>
    </w:p>
    <w:p>
      <w:pPr>
        <w:pStyle w:val="ListBullet"/>
      </w:pPr>
      <w:r>
        <w:t>ayakta kullanım görüntüsünde anatomik hata var mı</w:t>
      </w:r>
    </w:p>
    <w:p>
      <w:pPr>
        <w:pStyle w:val="ListBullet"/>
      </w:pPr>
      <w:r>
        <w:t>zemine basma noktası fiziksel olarak mantıklı mı</w:t>
      </w:r>
    </w:p>
    <w:p>
      <w:pPr>
        <w:pStyle w:val="ListBullet"/>
      </w:pPr>
      <w:r>
        <w:t>Excellent</w:t>
      </w:r>
    </w:p>
    <w:p>
      <w:pPr>
        <w:pStyle w:val="ListBullet"/>
      </w:pPr>
      <w:r>
        <w:t>Good</w:t>
      </w:r>
    </w:p>
    <w:p>
      <w:pPr>
        <w:pStyle w:val="ListBullet"/>
      </w:pPr>
      <w:r>
        <w:t>Needs Review</w:t>
      </w:r>
    </w:p>
    <w:p>
      <w:pPr>
        <w:pStyle w:val="ListBullet"/>
      </w:pPr>
      <w:r>
        <w:t>Reject</w:t>
      </w:r>
    </w:p>
    <w:p>
      <w:pPr>
        <w:pStyle w:val="Heading1"/>
      </w:pPr>
      <w:r>
        <w:t>6.7 Hazır preset paketleri</w:t>
      </w:r>
    </w:p>
    <w:p>
      <w:pPr>
        <w:pStyle w:val="ListBullet"/>
      </w:pPr>
      <w:r>
        <w:t>Marketplace Ready</w:t>
      </w:r>
    </w:p>
    <w:p>
      <w:pPr>
        <w:pStyle w:val="ListBullet"/>
      </w:pPr>
      <w:r>
        <w:t>Premium Studio</w:t>
      </w:r>
    </w:p>
    <w:p>
      <w:pPr>
        <w:pStyle w:val="ListBullet"/>
      </w:pPr>
      <w:r>
        <w:t>On-Foot Natural</w:t>
      </w:r>
    </w:p>
    <w:p>
      <w:pPr>
        <w:pStyle w:val="ListBullet"/>
      </w:pPr>
      <w:r>
        <w:t>Sports Performance</w:t>
      </w:r>
    </w:p>
    <w:p>
      <w:pPr>
        <w:pStyle w:val="ListBullet"/>
      </w:pPr>
      <w:r>
        <w:t>Luxury Heels</w:t>
      </w:r>
    </w:p>
    <w:p>
      <w:pPr>
        <w:pStyle w:val="Heading1"/>
      </w:pPr>
      <w:r>
        <w:t>7. Landing Page Tasarım Dili ve UI PRD</w:t>
      </w:r>
    </w:p>
    <w:p>
      <w:pPr>
        <w:pStyle w:val="ListBullet"/>
      </w:pPr>
      <w:r>
        <w:t>premium SaaS görünümü</w:t>
      </w:r>
    </w:p>
    <w:p>
      <w:pPr>
        <w:pStyle w:val="ListBullet"/>
      </w:pPr>
      <w:r>
        <w:t>açık ve temiz arayüz</w:t>
      </w:r>
    </w:p>
    <w:p>
      <w:pPr>
        <w:pStyle w:val="ListBullet"/>
      </w:pPr>
      <w:r>
        <w:t>yüksek kalite before/after sunumları</w:t>
      </w:r>
    </w:p>
    <w:p>
      <w:pPr>
        <w:pStyle w:val="ListBullet"/>
      </w:pPr>
      <w:r>
        <w:t>güçlü görsel alan</w:t>
      </w:r>
    </w:p>
    <w:p>
      <w:pPr>
        <w:pStyle w:val="ListBullet"/>
      </w:pPr>
      <w:r>
        <w:t>hızlı okunur metinler</w:t>
      </w:r>
    </w:p>
    <w:p>
      <w:pPr>
        <w:pStyle w:val="ListBullet"/>
      </w:pPr>
      <w:r>
        <w:t>modüler bloklar</w:t>
      </w:r>
    </w:p>
    <w:p>
      <w:pPr>
        <w:pStyle w:val="ListBullet"/>
      </w:pPr>
      <w:r>
        <w:t>mobilde bozulmayan layout</w:t>
      </w:r>
    </w:p>
    <w:p>
      <w:pPr>
        <w:pStyle w:val="ListBullet"/>
      </w:pPr>
      <w:r>
        <w:t>sticky CTA</w:t>
      </w:r>
    </w:p>
    <w:p>
      <w:pPr>
        <w:pStyle w:val="ListBullet"/>
      </w:pPr>
      <w:r>
        <w:t>demo hissi veren interaktif alanlar</w:t>
      </w:r>
    </w:p>
    <w:p>
      <w:pPr>
        <w:pStyle w:val="Heading1"/>
      </w:pPr>
      <w:r>
        <w:t>8. Arka Tarafta Görsel Üretim Mimarisi PRD</w:t>
      </w:r>
    </w:p>
    <w:p>
      <w:pPr>
        <w:spacing w:after="80"/>
      </w:pPr>
      <w:r>
        <w:t>8.1 Genel üretim akışı 1. Kullanıcı görsel yükler 2. Sistem giriş görselini analiz eder 3. Ürün segmentasyonu yapılır 4. Ürün tipi sınıflandırılır 5. Kalite uygunluğu kontrol edilir 6. Seçilen preset + prompt + ürün metadata ile generation request oluşur 7. Generation engine çalışır 8. Çıktı post-process edilir 9. Otomatik kalite skoru hesaplanır 10. Uygunsa kullanıcıya sunulur, değilse varyasyon önerilir</w:t>
      </w:r>
    </w:p>
    <w:p>
      <w:pPr>
        <w:pStyle w:val="Heading1"/>
      </w:pPr>
      <w:r>
        <w:t>8.2 Ön işleme</w:t>
      </w:r>
    </w:p>
    <w:p>
      <w:pPr>
        <w:spacing w:after="80"/>
      </w:pPr>
      <w:r>
        <w:t>Ayakkabıda özel ön işleme:</w:t>
      </w:r>
    </w:p>
    <w:p>
      <w:pPr>
        <w:pStyle w:val="ListBullet"/>
      </w:pPr>
      <w:r>
        <w:t>arka plan ayırma</w:t>
      </w:r>
    </w:p>
    <w:p>
      <w:pPr>
        <w:pStyle w:val="ListBullet"/>
      </w:pPr>
      <w:r>
        <w:t>ürün merkezleme</w:t>
      </w:r>
    </w:p>
    <w:p>
      <w:pPr>
        <w:pStyle w:val="ListBullet"/>
      </w:pPr>
      <w:r>
        <w:t>perspektif dengeleme</w:t>
      </w:r>
    </w:p>
    <w:p>
      <w:pPr>
        <w:pStyle w:val="ListBullet"/>
      </w:pPr>
      <w:r>
        <w:t>renk normalize etme</w:t>
      </w:r>
    </w:p>
    <w:p>
      <w:pPr>
        <w:pStyle w:val="ListBullet"/>
      </w:pPr>
      <w:r>
        <w:t>kenar temizleme</w:t>
      </w:r>
    </w:p>
    <w:p>
      <w:pPr>
        <w:pStyle w:val="ListBullet"/>
      </w:pPr>
      <w:r>
        <w:t>gerekiyorsa upscale</w:t>
      </w:r>
    </w:p>
    <w:p>
      <w:pPr>
        <w:pStyle w:val="ListBullet"/>
      </w:pPr>
      <w:r>
        <w:t>ürün tipi tespiti</w:t>
      </w:r>
    </w:p>
    <w:p>
      <w:pPr>
        <w:pStyle w:val="ListBullet"/>
      </w:pPr>
      <w:r>
        <w:t>left / right pair detect</w:t>
      </w:r>
    </w:p>
    <w:p>
      <w:pPr>
        <w:pStyle w:val="ListBullet"/>
      </w:pPr>
      <w:r>
        <w:t>sole region detect</w:t>
      </w:r>
    </w:p>
    <w:p>
      <w:pPr>
        <w:pStyle w:val="ListBullet"/>
      </w:pPr>
      <w:r>
        <w:t>lace / buckle / heel detect</w:t>
      </w:r>
    </w:p>
    <w:p>
      <w:pPr>
        <w:pStyle w:val="ListBullet"/>
      </w:pPr>
      <w:r>
        <w:t>silhouette extraction</w:t>
      </w:r>
    </w:p>
    <w:p>
      <w:pPr>
        <w:pStyle w:val="Heading1"/>
      </w:pPr>
      <w:r>
        <w:t>8.3 Prompt orchestration</w:t>
      </w:r>
    </w:p>
    <w:p>
      <w:pPr>
        <w:spacing w:after="80"/>
      </w:pPr>
      <w:r>
        <w:t>Kullanıcı promptu tek başına çalışmamalı. Sistem promptu yapılandırılmış şekilde üretmeli. Prompt bileşenleri:</w:t>
      </w:r>
    </w:p>
    <w:p>
      <w:pPr>
        <w:pStyle w:val="ListBullet"/>
      </w:pPr>
      <w:r>
        <w:t>ürün tipi</w:t>
      </w:r>
    </w:p>
    <w:p>
      <w:pPr>
        <w:pStyle w:val="ListBullet"/>
      </w:pPr>
      <w:r>
        <w:t>çekim tipi</w:t>
      </w:r>
    </w:p>
    <w:p>
      <w:pPr>
        <w:pStyle w:val="ListBullet"/>
      </w:pPr>
      <w:r>
        <w:t>arka plan stili</w:t>
      </w:r>
    </w:p>
    <w:p>
      <w:pPr>
        <w:pStyle w:val="ListBullet"/>
      </w:pPr>
      <w:r>
        <w:t>ışık stili</w:t>
      </w:r>
    </w:p>
    <w:p>
      <w:pPr>
        <w:pStyle w:val="ListBullet"/>
      </w:pPr>
      <w:r>
        <w:t>kamera açısı</w:t>
      </w:r>
    </w:p>
    <w:p>
      <w:pPr>
        <w:pStyle w:val="ListBullet"/>
      </w:pPr>
      <w:r>
        <w:t>ticari kullanım amacı</w:t>
      </w:r>
    </w:p>
    <w:p>
      <w:pPr>
        <w:pStyle w:val="ListBullet"/>
      </w:pPr>
      <w:r>
        <w:t>ürün sadakati kuralları</w:t>
      </w:r>
    </w:p>
    <w:p>
      <w:pPr>
        <w:pStyle w:val="ListBullet"/>
      </w:pPr>
      <w:r>
        <w:t>negatif kısıtlar</w:t>
      </w:r>
    </w:p>
    <w:p>
      <w:pPr>
        <w:pStyle w:val="Heading1"/>
      </w:pPr>
      <w:r>
        <w:t>8.4 Render engine katmanı</w:t>
      </w:r>
    </w:p>
    <w:p>
      <w:pPr>
        <w:pStyle w:val="ListBullet"/>
      </w:pPr>
      <w:r>
        <w:t>fast render</w:t>
      </w:r>
    </w:p>
    <w:p>
      <w:pPr>
        <w:pStyle w:val="ListBullet"/>
      </w:pPr>
      <w:r>
        <w:t>high fidelity render</w:t>
      </w:r>
    </w:p>
    <w:p>
      <w:pPr>
        <w:pStyle w:val="ListBullet"/>
      </w:pPr>
      <w:r>
        <w:t>ultra render</w:t>
      </w:r>
    </w:p>
    <w:p>
      <w:pPr>
        <w:pStyle w:val="ListBullet"/>
      </w:pPr>
      <w:r>
        <w:t>batch optimized render</w:t>
      </w:r>
    </w:p>
    <w:p>
      <w:pPr>
        <w:pStyle w:val="Heading1"/>
      </w:pPr>
      <w:r>
        <w:t>8.5 Post-processing</w:t>
      </w:r>
    </w:p>
    <w:p>
      <w:pPr>
        <w:pStyle w:val="ListBullet"/>
      </w:pPr>
      <w:r>
        <w:t>kenar düzeltme</w:t>
      </w:r>
    </w:p>
    <w:p>
      <w:pPr>
        <w:pStyle w:val="ListBullet"/>
      </w:pPr>
      <w:r>
        <w:t>logo restore</w:t>
      </w:r>
    </w:p>
    <w:p>
      <w:pPr>
        <w:pStyle w:val="ListBullet"/>
      </w:pPr>
      <w:r>
        <w:t>texture sharpen</w:t>
      </w:r>
    </w:p>
    <w:p>
      <w:pPr>
        <w:pStyle w:val="ListBullet"/>
      </w:pPr>
      <w:r>
        <w:t>shadow balancing</w:t>
      </w:r>
    </w:p>
    <w:p>
      <w:pPr>
        <w:pStyle w:val="ListBullet"/>
      </w:pPr>
      <w:r>
        <w:t>color correction</w:t>
      </w:r>
    </w:p>
    <w:p>
      <w:pPr>
        <w:pStyle w:val="ListBullet"/>
      </w:pPr>
      <w:r>
        <w:t>background cleanup</w:t>
      </w:r>
    </w:p>
    <w:p>
      <w:pPr>
        <w:pStyle w:val="ListBullet"/>
      </w:pPr>
      <w:r>
        <w:t>crop normalization</w:t>
      </w:r>
    </w:p>
    <w:p>
      <w:pPr>
        <w:pStyle w:val="ListBullet"/>
      </w:pPr>
      <w:r>
        <w:t>aspect ratio variants</w:t>
      </w:r>
    </w:p>
    <w:p>
      <w:pPr>
        <w:pStyle w:val="Heading1"/>
      </w:pPr>
      <w:r>
        <w:t>8.6 Auto-QC</w:t>
      </w:r>
    </w:p>
    <w:p>
      <w:pPr>
        <w:pStyle w:val="ListBullet"/>
      </w:pPr>
      <w:r>
        <w:t>görüntü skoru</w:t>
      </w:r>
    </w:p>
    <w:p>
      <w:pPr>
        <w:pStyle w:val="ListBullet"/>
      </w:pPr>
      <w:r>
        <w:t>ürün sadakati skoru</w:t>
      </w:r>
    </w:p>
    <w:p>
      <w:pPr>
        <w:pStyle w:val="ListBullet"/>
      </w:pPr>
      <w:r>
        <w:t>anatomi skoru</w:t>
      </w:r>
    </w:p>
    <w:p>
      <w:pPr>
        <w:pStyle w:val="ListBullet"/>
      </w:pPr>
      <w:r>
        <w:t>ticari uygunluk skoru</w:t>
      </w:r>
    </w:p>
    <w:p>
      <w:pPr>
        <w:pStyle w:val="ListBullet"/>
      </w:pPr>
      <w:r>
        <w:t>estetik skor</w:t>
      </w:r>
    </w:p>
    <w:p>
      <w:pPr>
        <w:pStyle w:val="ListBullet"/>
      </w:pPr>
      <w:r>
        <w:t>crop suitability score</w:t>
      </w:r>
    </w:p>
    <w:p>
      <w:pPr>
        <w:pStyle w:val="Heading1"/>
      </w:pPr>
      <w:r>
        <w:t>9. Kalite Kriterleri</w:t>
      </w:r>
    </w:p>
    <w:p>
      <w:pPr>
        <w:pStyle w:val="ListBullet"/>
      </w:pPr>
      <w:r>
        <w:t>ürün rengi doğru</w:t>
      </w:r>
    </w:p>
    <w:p>
      <w:pPr>
        <w:pStyle w:val="ListBullet"/>
      </w:pPr>
      <w:r>
        <w:t>materyal hissi korunmuş</w:t>
      </w:r>
    </w:p>
    <w:p>
      <w:pPr>
        <w:pStyle w:val="ListBullet"/>
      </w:pPr>
      <w:r>
        <w:t>taban formu mantıklı</w:t>
      </w:r>
    </w:p>
    <w:p>
      <w:pPr>
        <w:pStyle w:val="ListBullet"/>
      </w:pPr>
      <w:r>
        <w:t>çiftler simetrik</w:t>
      </w:r>
    </w:p>
    <w:p>
      <w:pPr>
        <w:pStyle w:val="ListBullet"/>
      </w:pPr>
      <w:r>
        <w:t>bağcıklar veya tokalar eksik değil</w:t>
      </w:r>
    </w:p>
    <w:p>
      <w:pPr>
        <w:pStyle w:val="ListBullet"/>
      </w:pPr>
      <w:r>
        <w:t>ayak üzerindeki görünüm fiziksel olarak doğal</w:t>
      </w:r>
    </w:p>
    <w:p>
      <w:pPr>
        <w:pStyle w:val="ListBullet"/>
      </w:pPr>
      <w:r>
        <w:t>gölge ve zemin ilişkisi mantıklı</w:t>
      </w:r>
    </w:p>
    <w:p>
      <w:pPr>
        <w:pStyle w:val="ListBullet"/>
      </w:pPr>
      <w:r>
        <w:t>ürün şekli ezilmemiş</w:t>
      </w:r>
    </w:p>
    <w:p>
      <w:pPr>
        <w:pStyle w:val="ListBullet"/>
      </w:pPr>
      <w:r>
        <w:t>ayakkabı başka modele dönüşmemiş</w:t>
      </w:r>
    </w:p>
    <w:p>
      <w:pPr>
        <w:spacing w:after="80"/>
      </w:pPr>
      <w:r>
        <w:t>Asla kabul edilmemesi gereken hatalar:</w:t>
      </w:r>
    </w:p>
    <w:p>
      <w:pPr>
        <w:pStyle w:val="ListBullet"/>
      </w:pPr>
      <w:r>
        <w:t>eksik ürün parçası</w:t>
      </w:r>
    </w:p>
    <w:p>
      <w:pPr>
        <w:pStyle w:val="ListBullet"/>
      </w:pPr>
      <w:r>
        <w:t>fazla ürün parçası</w:t>
      </w:r>
    </w:p>
    <w:p>
      <w:pPr>
        <w:pStyle w:val="ListBullet"/>
      </w:pPr>
      <w:r>
        <w:t>ürün logosunun bozulması</w:t>
      </w:r>
    </w:p>
    <w:p>
      <w:pPr>
        <w:pStyle w:val="ListBullet"/>
      </w:pPr>
      <w:r>
        <w:t>yanlış materyal dönüşümü</w:t>
      </w:r>
    </w:p>
    <w:p>
      <w:pPr>
        <w:pStyle w:val="ListBullet"/>
      </w:pPr>
      <w:r>
        <w:t>anatomik bozulma</w:t>
      </w:r>
    </w:p>
    <w:p>
      <w:pPr>
        <w:pStyle w:val="ListBullet"/>
      </w:pPr>
      <w:r>
        <w:t>ürünün farklı ürüne dönüşmesi</w:t>
      </w:r>
    </w:p>
    <w:p>
      <w:pPr>
        <w:pStyle w:val="ListBullet"/>
      </w:pPr>
      <w:r>
        <w:t>yapay deri veya sahte kumaş hissi</w:t>
      </w:r>
    </w:p>
    <w:p>
      <w:pPr>
        <w:pStyle w:val="ListBullet"/>
      </w:pPr>
      <w:r>
        <w:t>satılamaz derecede gerçek dışı sonuç</w:t>
      </w:r>
    </w:p>
    <w:p>
      <w:pPr>
        <w:pStyle w:val="Heading1"/>
      </w:pPr>
      <w:r>
        <w:t>10. Kullanıcı Akışı</w:t>
      </w:r>
    </w:p>
    <w:p>
      <w:pPr>
        <w:spacing w:after="80"/>
      </w:pPr>
      <w:r>
        <w:t>1. landing page’e gelir 2. sneaker / boots / heels örneklerini görür 3. before/after inceler 4. mini demo alanında görsel yükler 5. preset seçer 6. ilk sonucu görür 7. workspace’e geçer 8. varyasyon üretir 9. pack export eder 10. ücretli pakete geçer</w:t>
      </w:r>
    </w:p>
    <w:p>
      <w:pPr>
        <w:pStyle w:val="Heading1"/>
      </w:pPr>
      <w:r>
        <w:t>11. Teknik Gereksinimler</w:t>
      </w:r>
    </w:p>
    <w:p>
      <w:pPr>
        <w:spacing w:after="80"/>
      </w:pPr>
      <w:r>
        <w:t>Frontend:</w:t>
      </w:r>
    </w:p>
    <w:p>
      <w:pPr>
        <w:pStyle w:val="ListBullet"/>
      </w:pPr>
      <w:r>
        <w:t>Next.js</w:t>
      </w:r>
    </w:p>
    <w:p>
      <w:pPr>
        <w:pStyle w:val="ListBullet"/>
      </w:pPr>
      <w:r>
        <w:t>Tailwind</w:t>
      </w:r>
    </w:p>
    <w:p>
      <w:pPr>
        <w:pStyle w:val="ListBullet"/>
      </w:pPr>
      <w:r>
        <w:t>responsive tasarım</w:t>
      </w:r>
    </w:p>
    <w:p>
      <w:pPr>
        <w:pStyle w:val="ListBullet"/>
      </w:pPr>
      <w:r>
        <w:t>hızlı yükleme</w:t>
      </w:r>
    </w:p>
    <w:p>
      <w:pPr>
        <w:pStyle w:val="ListBullet"/>
      </w:pPr>
      <w:r>
        <w:t>lazy image loading</w:t>
      </w:r>
    </w:p>
    <w:p>
      <w:pPr>
        <w:pStyle w:val="ListBullet"/>
      </w:pPr>
      <w:r>
        <w:t>interaktif slider</w:t>
      </w:r>
    </w:p>
    <w:p>
      <w:pPr>
        <w:pStyle w:val="ListBullet"/>
      </w:pPr>
      <w:r>
        <w:t>tabbed galleries</w:t>
      </w:r>
    </w:p>
    <w:p>
      <w:pPr>
        <w:pStyle w:val="ListBullet"/>
      </w:pPr>
      <w:r>
        <w:t>sticky CTA</w:t>
      </w:r>
    </w:p>
    <w:p>
      <w:pPr>
        <w:pStyle w:val="ListBullet"/>
      </w:pPr>
      <w:r>
        <w:t>workspace için stateful UI</w:t>
      </w:r>
    </w:p>
    <w:p>
      <w:pPr>
        <w:spacing w:after="80"/>
      </w:pPr>
      <w:r>
        <w:t>Backend:</w:t>
      </w:r>
    </w:p>
    <w:p>
      <w:pPr>
        <w:pStyle w:val="ListBullet"/>
      </w:pPr>
      <w:r>
        <w:t>job queue</w:t>
      </w:r>
    </w:p>
    <w:p>
      <w:pPr>
        <w:pStyle w:val="ListBullet"/>
      </w:pPr>
      <w:r>
        <w:t>image preprocessing pipeline</w:t>
      </w:r>
    </w:p>
    <w:p>
      <w:pPr>
        <w:pStyle w:val="ListBullet"/>
      </w:pPr>
      <w:r>
        <w:t>prompt orchestration service</w:t>
      </w:r>
    </w:p>
    <w:p>
      <w:pPr>
        <w:pStyle w:val="ListBullet"/>
      </w:pPr>
      <w:r>
        <w:t>generation adapter layer</w:t>
      </w:r>
    </w:p>
    <w:p>
      <w:pPr>
        <w:pStyle w:val="ListBullet"/>
      </w:pPr>
      <w:r>
        <w:t>post-processing service</w:t>
      </w:r>
    </w:p>
    <w:p>
      <w:pPr>
        <w:pStyle w:val="ListBullet"/>
      </w:pPr>
      <w:r>
        <w:t>quality scoring service</w:t>
      </w:r>
    </w:p>
    <w:p>
      <w:pPr>
        <w:pStyle w:val="ListBullet"/>
      </w:pPr>
      <w:r>
        <w:t>batch job manager</w:t>
      </w:r>
    </w:p>
    <w:p>
      <w:pPr>
        <w:pStyle w:val="ListBullet"/>
      </w:pPr>
      <w:r>
        <w:t>export service</w:t>
      </w:r>
    </w:p>
    <w:p>
      <w:pPr>
        <w:spacing w:after="80"/>
      </w:pPr>
      <w:r>
        <w:t>Veri modeli:</w:t>
      </w:r>
    </w:p>
    <w:p>
      <w:pPr>
        <w:pStyle w:val="ListBullet"/>
      </w:pPr>
      <w:r>
        <w:t>user</w:t>
      </w:r>
    </w:p>
    <w:p>
      <w:pPr>
        <w:pStyle w:val="ListBullet"/>
      </w:pPr>
      <w:r>
        <w:t>workspace</w:t>
      </w:r>
    </w:p>
    <w:p>
      <w:pPr>
        <w:pStyle w:val="ListBullet"/>
      </w:pPr>
      <w:r>
        <w:t>project</w:t>
      </w:r>
    </w:p>
    <w:p>
      <w:pPr>
        <w:pStyle w:val="ListBullet"/>
      </w:pPr>
      <w:r>
        <w:t>product</w:t>
      </w:r>
    </w:p>
    <w:p>
      <w:pPr>
        <w:pStyle w:val="ListBullet"/>
      </w:pPr>
      <w:r>
        <w:t>upload</w:t>
      </w:r>
    </w:p>
    <w:p>
      <w:pPr>
        <w:pStyle w:val="ListBullet"/>
      </w:pPr>
      <w:r>
        <w:t>generation_job</w:t>
      </w:r>
    </w:p>
    <w:p>
      <w:pPr>
        <w:pStyle w:val="ListBullet"/>
      </w:pPr>
      <w:r>
        <w:t>preset</w:t>
      </w:r>
    </w:p>
    <w:p>
      <w:pPr>
        <w:pStyle w:val="ListBullet"/>
      </w:pPr>
      <w:r>
        <w:t>render_variant</w:t>
      </w:r>
    </w:p>
    <w:p>
      <w:pPr>
        <w:pStyle w:val="ListBullet"/>
      </w:pPr>
      <w:r>
        <w:t>export_bundle</w:t>
      </w:r>
    </w:p>
    <w:p>
      <w:pPr>
        <w:pStyle w:val="ListBullet"/>
      </w:pPr>
      <w:r>
        <w:t>qc_report</w:t>
      </w:r>
    </w:p>
    <w:p>
      <w:pPr>
        <w:pStyle w:val="Heading1"/>
      </w:pPr>
      <w:r>
        <w:t>12. Analitik Olaylar</w:t>
      </w:r>
    </w:p>
    <w:p>
      <w:pPr>
        <w:pStyle w:val="ListBullet"/>
      </w:pPr>
      <w:r>
        <w:t>landing_page_view</w:t>
      </w:r>
    </w:p>
    <w:p>
      <w:pPr>
        <w:pStyle w:val="ListBullet"/>
      </w:pPr>
      <w:r>
        <w:t>category_tab_click</w:t>
      </w:r>
    </w:p>
    <w:p>
      <w:pPr>
        <w:pStyle w:val="ListBullet"/>
      </w:pPr>
      <w:r>
        <w:t>before_after_interaction</w:t>
      </w:r>
    </w:p>
    <w:p>
      <w:pPr>
        <w:pStyle w:val="ListBullet"/>
      </w:pPr>
      <w:r>
        <w:t>preset_click</w:t>
      </w:r>
    </w:p>
    <w:p>
      <w:pPr>
        <w:pStyle w:val="ListBullet"/>
      </w:pPr>
      <w:r>
        <w:t>upload_started</w:t>
      </w:r>
    </w:p>
    <w:p>
      <w:pPr>
        <w:pStyle w:val="ListBullet"/>
      </w:pPr>
      <w:r>
        <w:t>upload_completed</w:t>
      </w:r>
    </w:p>
    <w:p>
      <w:pPr>
        <w:pStyle w:val="ListBullet"/>
      </w:pPr>
      <w:r>
        <w:t>generation_started</w:t>
      </w:r>
    </w:p>
    <w:p>
      <w:pPr>
        <w:pStyle w:val="ListBullet"/>
      </w:pPr>
      <w:r>
        <w:t>generation_completed</w:t>
      </w:r>
    </w:p>
    <w:p>
      <w:pPr>
        <w:pStyle w:val="ListBullet"/>
      </w:pPr>
      <w:r>
        <w:t>qc_failed</w:t>
      </w:r>
    </w:p>
    <w:p>
      <w:pPr>
        <w:pStyle w:val="ListBullet"/>
      </w:pPr>
      <w:r>
        <w:t>export_clicked</w:t>
      </w:r>
    </w:p>
    <w:p>
      <w:pPr>
        <w:pStyle w:val="ListBullet"/>
      </w:pPr>
      <w:r>
        <w:t>pricing_clicked</w:t>
      </w:r>
    </w:p>
    <w:p>
      <w:pPr>
        <w:pStyle w:val="ListBullet"/>
      </w:pPr>
      <w:r>
        <w:t>demo_to_signup</w:t>
      </w:r>
    </w:p>
    <w:p>
      <w:pPr>
        <w:pStyle w:val="ListBullet"/>
      </w:pPr>
      <w:r>
        <w:t>signup_to_paid</w:t>
      </w:r>
    </w:p>
    <w:p>
      <w:pPr>
        <w:pStyle w:val="Heading1"/>
      </w:pPr>
      <w:r>
        <w:t>13. SEO Hedefleri</w:t>
      </w:r>
    </w:p>
    <w:p>
      <w:pPr>
        <w:pStyle w:val="ListBullet"/>
      </w:pPr>
      <w:r>
        <w:t>ai shoe photography</w:t>
      </w:r>
    </w:p>
    <w:p>
      <w:pPr>
        <w:pStyle w:val="ListBullet"/>
      </w:pPr>
      <w:r>
        <w:t>shoe ecommerce images</w:t>
      </w:r>
    </w:p>
    <w:p>
      <w:pPr>
        <w:pStyle w:val="ListBullet"/>
      </w:pPr>
      <w:r>
        <w:t>on-foot shoe images</w:t>
      </w:r>
    </w:p>
    <w:p>
      <w:pPr>
        <w:pStyle w:val="ListBullet"/>
      </w:pPr>
      <w:r>
        <w:t>sneaker product photography ai</w:t>
      </w:r>
    </w:p>
    <w:p>
      <w:pPr>
        <w:pStyle w:val="ListBullet"/>
      </w:pPr>
      <w:r>
        <w:t>footwear catalog generator</w:t>
      </w:r>
    </w:p>
    <w:p>
      <w:pPr>
        <w:pStyle w:val="Heading1"/>
      </w:pPr>
      <w:r>
        <w:t>14. Vibe Coding’e Zorunlu Uyarılar</w:t>
      </w:r>
    </w:p>
    <w:p>
      <w:pPr>
        <w:spacing w:after="80"/>
      </w:pPr>
      <w:r>
        <w:t>1. Tek bir odak sayfası oluştur: /solutions/shoes 2. Bu sayfayı ayakkabı sektörüne özel yap 3. Ayrı bir workspace kurgusu üret 4. Tasarım premium ve güven veren olsun 5. Before/after alanları güçlü olsun 6. Preset odaklı kullanım mutlaka olsun 7. Kalite ve sadakat vurgusu her yerde hissedilsin 8. Mobil uyum kusursuz olsun 9. Kod mimarisi modüler olsun 10. İleride boots, sneakers, heels gibi alt çözümler için genişlemeye uygun yapı kur</w:t>
      </w:r>
    </w:p>
    <w:p>
      <w:pPr>
        <w:pStyle w:val="Heading1"/>
      </w:pPr>
      <w:r>
        <w:t>15. Kabul Kriterleri</w:t>
      </w:r>
    </w:p>
    <w:p>
      <w:pPr>
        <w:pStyle w:val="ListBullet"/>
      </w:pPr>
      <w:r>
        <w:t>kullanıcı 5 saniyede ürünün ne yaptığını anlıyor</w:t>
      </w:r>
    </w:p>
    <w:p>
      <w:pPr>
        <w:pStyle w:val="ListBullet"/>
      </w:pPr>
      <w:r>
        <w:t>ayakkabı örnekleri net ayrışıyor</w:t>
      </w:r>
    </w:p>
    <w:p>
      <w:pPr>
        <w:pStyle w:val="ListBullet"/>
      </w:pPr>
      <w:r>
        <w:t>on-foot ve marketplace farkı açık</w:t>
      </w:r>
    </w:p>
    <w:p>
      <w:pPr>
        <w:pStyle w:val="ListBullet"/>
      </w:pPr>
      <w:r>
        <w:t>güçlü CTA var</w:t>
      </w:r>
    </w:p>
    <w:p>
      <w:pPr>
        <w:pStyle w:val="ListBullet"/>
      </w:pPr>
      <w:r>
        <w:t>profesyonel ve premium his veriyor</w:t>
      </w:r>
    </w:p>
    <w:p>
      <w:pPr>
        <w:pStyle w:val="ListBullet"/>
      </w:pPr>
      <w:r>
        <w:t>upload → preset → generate → preview → export akışı net</w:t>
      </w:r>
    </w:p>
    <w:p>
      <w:pPr>
        <w:pStyle w:val="ListBullet"/>
      </w:pPr>
      <w:r>
        <w:t>kalite kontrolleri görünür</w:t>
      </w:r>
    </w:p>
    <w:p>
      <w:pPr>
        <w:pStyle w:val="ListBullet"/>
      </w:pPr>
      <w:r>
        <w:t>batch ve tekli kullanım mantığı anlaşılır</w:t>
      </w:r>
    </w:p>
    <w:p>
      <w:pPr>
        <w:pStyle w:val="ListBullet"/>
      </w:pPr>
      <w:r>
        <w:t>ürün sadakati kavramı arayüze yansıyor</w:t>
      </w:r>
    </w:p>
    <w:p>
      <w:pPr>
        <w:pStyle w:val="Heading1"/>
      </w:pPr>
      <w:r>
        <w:t>16. Executive Brief</w:t>
      </w:r>
    </w:p>
    <w:p>
      <w:pPr>
        <w:spacing w:after="80"/>
      </w:pPr>
      <w:r>
        <w:t>Fasheone için ayakkabı odaklı, premium ve dönüşüm odaklı bir landing page tasarla ve buna bağlı üretim workspace mimarisini oluştur. Sayfa, tek ürün fotoğrafından marketplace, studio, lifestyle ve on-foot görseller üretme vaadini güçlü şekilde anlatmalı. Preset bazlı kullanım, before/after demoları, güçlü CTA’lar, batch üretim mantığı ve kalite kontrol akışı birlikte düşünülmeli. Tasarım premium SaaS estetiğinde, modern, temiz ve üretim odaklı olmalı. Ürün sadakati, form koruma ve ticari kullanılabilirlik ana tema olmalı.</w:t>
      </w:r>
    </w:p>
    <w:sectPr w:rsidR="00FC693F" w:rsidRPr="0006063C" w:rsidSect="00034616">
      <w:pgSz w:w="12240" w:h="15840"/>
      <w:pgMar w:top="1247" w:right="1247" w:bottom="1247"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1A355D"/>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305496"/>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b/>
      <w:color w:val="1A355D"/>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